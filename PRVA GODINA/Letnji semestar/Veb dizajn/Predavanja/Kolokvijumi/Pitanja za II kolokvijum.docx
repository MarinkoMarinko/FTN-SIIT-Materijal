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Pitanja i odgovori za 2. kolokvijum</w:t>
      </w:r>
    </w:p>
    <w:p>
      <w:pPr>
        <w:pStyle w:val="Normal"/>
        <w:jc w:val="center"/>
        <w:rPr/>
      </w:pPr>
      <w:r>
        <w:rPr>
          <w:i/>
          <w:sz w:val="22"/>
        </w:rPr>
        <w:t>Web dizajn - teorija | SIIT-3</w:t>
      </w:r>
    </w:p>
    <w:p>
      <w:pPr>
        <w:pStyle w:val="Normal"/>
        <w:jc w:val="center"/>
        <w:rPr/>
      </w:pPr>
      <w:r>
        <w:rPr>
          <w:color w:val="5A5A5A"/>
          <w:sz w:val="19"/>
        </w:rPr>
        <w:t>Kratke formulacije za učenje i usmeni/pismeni odgovor</w:t>
      </w:r>
    </w:p>
    <w:p>
      <w:pPr>
        <w:pStyle w:val="Normal"/>
        <w:pBdr>
          <w:bottom w:val="single" w:sz="6" w:space="1" w:color="888888"/>
        </w:pBdr>
        <w:spacing w:before="0" w:after="120"/>
        <w:rPr/>
      </w:pPr>
      <w:r>
        <w:rPr/>
      </w:r>
    </w:p>
    <w:p>
      <w:pPr>
        <w:pStyle w:val="PitanjeStyle"/>
        <w:rPr/>
      </w:pPr>
      <w:r>
        <w:rPr/>
        <w:t>1. Šta je JavaScript i koja mu je osnovna namena?</w:t>
      </w:r>
    </w:p>
    <w:p>
      <w:pPr>
        <w:pStyle w:val="OdgovorStyle"/>
        <w:rPr/>
      </w:pPr>
      <w:r>
        <w:rPr>
          <w:b/>
        </w:rPr>
        <w:t xml:space="preserve">Odgovor: </w:t>
      </w:r>
      <w:r>
        <w:rPr/>
        <w:t>JavaScript je skriptni programski jezik koji se najčešće koristi za dodavanje interaktivnosti i dinamičkog ponašanja veb stranicama. Omogućava reagovanje na klik, validaciju formi, promenu sadržaja stranice bez ponovnog učitavanja, komunikaciju sa serverom i rad sa API-jima.</w:t>
        <w:br/>
      </w:r>
    </w:p>
    <w:p>
      <w:pPr>
        <w:pStyle w:val="PitanjeStyle"/>
        <w:rPr/>
      </w:pPr>
      <w:r>
        <w:rPr/>
        <w:t>2. Kako JS runtime ubrzava izvršavanje često pozivanih delova koda?</w:t>
      </w:r>
    </w:p>
    <w:p>
      <w:pPr>
        <w:pStyle w:val="OdgovorStyle"/>
        <w:rPr/>
      </w:pPr>
      <w:r>
        <w:rPr>
          <w:b/>
        </w:rPr>
        <w:t xml:space="preserve">Odgovor: </w:t>
      </w:r>
      <w:r>
        <w:rPr/>
        <w:t>JS runtime prati koji delovi koda se često izvršavaju, takozvani hot code. Takav kod JIT kompajler optimizuje i prevodi u efikasniji mašinski kod, pa se sledeća izvršavanja rade brže.</w:t>
        <w:br/>
      </w:r>
    </w:p>
    <w:p>
      <w:pPr>
        <w:pStyle w:val="PitanjeStyle"/>
        <w:rPr/>
      </w:pPr>
      <w:r>
        <w:rPr/>
        <w:t>3. Kako se JS kod povezuje sa HTML dokumentom?</w:t>
      </w:r>
    </w:p>
    <w:p>
      <w:pPr>
        <w:pStyle w:val="OdgovorStyle"/>
        <w:rPr/>
      </w:pPr>
      <w:r>
        <w:rPr>
          <w:b/>
        </w:rPr>
        <w:t xml:space="preserve">Odgovor: </w:t>
      </w:r>
      <w:r>
        <w:rPr/>
        <w:t xml:space="preserve">JS kod se povezuje sa HTML dokumentom pomoću &lt;script&gt; taga. Kod može biti napisan direktno u HTML dokumentu ili povezan kao spoljašnji fajl pomoću atributa src, na primer: &lt;script </w:t>
      </w:r>
      <w:r>
        <w:rPr/>
        <w:t>type=”text/javascript”</w:t>
      </w:r>
      <w:r>
        <w:rPr/>
        <w:t xml:space="preserve"> src="script.js"&gt;&lt;/script&gt;. Najčešće se koristi na kraju body dela ili sa atributom defer.</w:t>
        <w:br/>
      </w:r>
    </w:p>
    <w:p>
      <w:pPr>
        <w:pStyle w:val="PitanjeStyle"/>
        <w:rPr/>
      </w:pPr>
      <w:r>
        <w:rPr/>
        <w:t>4. Koja je uloga let i const u JavaScriptu?</w:t>
      </w:r>
    </w:p>
    <w:p>
      <w:pPr>
        <w:pStyle w:val="OdgovorStyle"/>
        <w:rPr/>
      </w:pPr>
      <w:r>
        <w:rPr>
          <w:b/>
        </w:rPr>
        <w:t xml:space="preserve">Odgovor: </w:t>
      </w:r>
      <w:r>
        <w:rPr/>
        <w:t>let i const služe za deklarisanje promenljivih koje imaju blokovski opseg važenja. Promenljiva deklarisana sa let može ponovo da dobije novu vrednost, dok promenljiva deklarisana sa const ne može ponovo da se dodeli. Ako je const objekat ili niz, sama referenca se ne menja, ali sadržaj objekta ili niza može da se menja.</w:t>
        <w:br/>
      </w:r>
    </w:p>
    <w:p>
      <w:pPr>
        <w:pStyle w:val="PitanjeStyle"/>
        <w:rPr/>
      </w:pPr>
      <w:r>
        <w:rPr/>
        <w:t>5. Kojim tipom podataka JS predstavlja celobrojne, a kojim tipom decimalne vrednosti?</w:t>
      </w:r>
    </w:p>
    <w:p>
      <w:pPr>
        <w:pStyle w:val="OdgovorStyle"/>
        <w:rPr/>
      </w:pPr>
      <w:r>
        <w:rPr>
          <w:b/>
        </w:rPr>
        <w:t xml:space="preserve">Odgovor: </w:t>
      </w:r>
      <w:r>
        <w:rPr/>
        <w:t>JavaScript i celobrojne i decimalne vrednosti predstavlja tipom Number. JS nema posebne tipove kao int, float ili double kao neki drugi jezici.</w:t>
        <w:br/>
      </w:r>
    </w:p>
    <w:p>
      <w:pPr>
        <w:pStyle w:val="PitanjeStyle"/>
        <w:rPr/>
      </w:pPr>
      <w:r>
        <w:rPr/>
        <w:t>6. Koja je razlika između Null i Undefined?</w:t>
      </w:r>
    </w:p>
    <w:p>
      <w:pPr>
        <w:pStyle w:val="OdgovorStyle"/>
        <w:rPr/>
      </w:pPr>
      <w:r>
        <w:rPr>
          <w:b/>
        </w:rPr>
        <w:t xml:space="preserve">Odgovor: </w:t>
      </w:r>
      <w:r>
        <w:rPr/>
        <w:t>undefined znači da promenljiva postoji, ali joj još nije dodeljena vrednost. null znači da je programer namerno označio odsustvo vrednosti. Dakle, undefined je najčešće 'nije definisana vrednost', a null je 'namerno nema vrednosti'.</w:t>
        <w:br/>
      </w:r>
    </w:p>
    <w:p>
      <w:pPr>
        <w:pStyle w:val="PitanjeStyle"/>
        <w:rPr/>
      </w:pPr>
      <w:r>
        <w:rPr/>
        <w:t>7. Kako se sve mogu kreirati nizovi u JS? Koja je kompleksnost pristupa po indeksu, a koja za pretraživanje niza?</w:t>
        <w:br/>
      </w:r>
    </w:p>
    <w:p>
      <w:pPr>
        <w:pStyle w:val="OdgovorStyle"/>
        <w:rPr/>
      </w:pPr>
      <w:r>
        <w:rPr>
          <w:b/>
        </w:rPr>
        <w:t xml:space="preserve">Odgovor: </w:t>
      </w:r>
      <w:r>
        <w:rPr/>
        <w:t>Nizovi se mogu kreirati pomoću uglastih zagrada, na primer let niz = [] ili let niz = [1, 2, 3], kao i pomoću Array konstruktora, na primer new Array(). Pristup elementu po indeksu ima složenost O(1), a pretraživanje niza ima složenost O(n).</w:t>
        <w:br/>
      </w:r>
    </w:p>
    <w:p>
      <w:pPr>
        <w:pStyle w:val="PitanjeStyle"/>
        <w:rPr/>
      </w:pPr>
      <w:r>
        <w:rPr/>
        <w:t>8. Objekti u JS.</w:t>
      </w:r>
    </w:p>
    <w:p>
      <w:pPr>
        <w:pStyle w:val="OdgovorStyle"/>
        <w:rPr/>
      </w:pPr>
      <w:r>
        <w:rPr>
          <w:b/>
        </w:rPr>
        <w:t xml:space="preserve">Odgovor: </w:t>
      </w:r>
      <w:r>
        <w:rPr/>
        <w:t>Objekti u JavaScriptu predstavljaju kolekciju parova ključ-vrednost. Ključ je naziv svojstva, a vrednost može biti bilo koji tip podatka: string, number, boolean, niz, drugi objekat ili funkcija. Mogu se kreirati pomoću {}, pomoću new Object(), ili pomoću konstruktorske funkcije/klase.</w:t>
        <w:br/>
      </w:r>
    </w:p>
    <w:p>
      <w:pPr>
        <w:pStyle w:val="PitanjeStyle"/>
        <w:rPr/>
      </w:pPr>
      <w:r>
        <w:rPr/>
        <w:t>9. Operatori u JS?</w:t>
      </w:r>
    </w:p>
    <w:p>
      <w:pPr>
        <w:pStyle w:val="OdgovorStyle"/>
        <w:rPr/>
      </w:pPr>
      <w:r>
        <w:rPr>
          <w:b/>
        </w:rPr>
        <w:t xml:space="preserve">Odgovor: </w:t>
      </w:r>
      <w:r>
        <w:rPr/>
        <w:t>Operatori u JS služe za rad nad vrednostima i izrazima. Postoje aritmetički operatori (+, -, *, /, %, **), operatori dodele (=, +=, -=), relacioni/poredbeni operatori (&gt;, &lt;, &gt;=, &lt;=, ==, ===, !=, !==), logički operatori (&amp;&amp;, ||, !), inkrement/dekrement (++ i --), ternarni operator, kao i specijalni operatori poput ?? i .…</w:t>
        <w:br/>
      </w:r>
    </w:p>
    <w:p>
      <w:pPr>
        <w:pStyle w:val="PitanjeStyle"/>
        <w:rPr/>
      </w:pPr>
      <w:r>
        <w:rPr/>
        <w:t>10. Koje su sličnosti i razlike operatora == i === u JS?</w:t>
      </w:r>
    </w:p>
    <w:p>
      <w:pPr>
        <w:pStyle w:val="OdgovorStyle"/>
        <w:rPr/>
      </w:pPr>
      <w:r>
        <w:rPr>
          <w:b/>
        </w:rPr>
        <w:t xml:space="preserve">Odgovor: </w:t>
      </w:r>
      <w:r>
        <w:rPr/>
        <w:t>Oba operatora služe za poređenje. Operator == poredi vrednosti uz automatsku konverziju tipova, dok === poredi i vrednost i tip bez automatske konverzije. Na primer, 5 == '5' je true, a 5 === '5' je false. U praksi se češće preporučuje ===.</w:t>
        <w:br/>
      </w:r>
    </w:p>
    <w:p>
      <w:pPr>
        <w:pStyle w:val="PitanjeStyle"/>
        <w:rPr/>
      </w:pPr>
      <w:r>
        <w:rPr/>
        <w:t>11. Osim osnovne namene logičke ILI operacije čemu može da posluži operator ||?</w:t>
      </w:r>
    </w:p>
    <w:p>
      <w:pPr>
        <w:pStyle w:val="OdgovorStyle"/>
        <w:rPr/>
      </w:pPr>
      <w:r>
        <w:rPr>
          <w:b/>
        </w:rPr>
        <w:t xml:space="preserve">Odgovor: </w:t>
      </w:r>
      <w:r>
        <w:rPr/>
        <w:t>Operator || može da se koristi za postavljanje podrazumevane vrednosti kada je leva strana falsy. Na primer: username || 'Unregistered'. Međutim, || reaguje i na vrednosti kao što su 0, prazan string i false, pa nije uvek najbolji izbor ako su te vrednosti validne.</w:t>
        <w:br/>
      </w:r>
    </w:p>
    <w:p>
      <w:pPr>
        <w:pStyle w:val="PitanjeStyle"/>
        <w:rPr/>
      </w:pPr>
      <w:r>
        <w:rPr/>
        <w:t>12. Čemu služi operator ?? i koja je razlika u odnosu na inicijalizaciju pomoću ||?</w:t>
      </w:r>
    </w:p>
    <w:p>
      <w:pPr>
        <w:pStyle w:val="OdgovorStyle"/>
        <w:rPr/>
      </w:pPr>
      <w:r>
        <w:rPr>
          <w:b/>
        </w:rPr>
        <w:t xml:space="preserve">Odgovor: </w:t>
      </w:r>
      <w:r>
        <w:rPr/>
        <w:t>Operator ?? se zove nullish coalescing operator. Koristi se za dodeljivanje podrazumevane vrednosti samo ako je leva strana null ili undefined. Za razliku od ||, ne menja vrednosti kao što su 0, prazan string ili false. Na primer, 0 ?? 10 vraća 0, dok 0 || 10 vraća 10.</w:t>
        <w:br/>
      </w:r>
    </w:p>
    <w:p>
      <w:pPr>
        <w:pStyle w:val="PitanjeStyle"/>
        <w:rPr/>
      </w:pPr>
      <w:r>
        <w:rPr/>
        <w:t>13. Čemu služi destrukturisanje?</w:t>
      </w:r>
    </w:p>
    <w:p>
      <w:pPr>
        <w:pStyle w:val="OdgovorStyle"/>
        <w:rPr/>
      </w:pPr>
      <w:r>
        <w:rPr>
          <w:b/>
        </w:rPr>
        <w:t xml:space="preserve">Odgovor: </w:t>
      </w:r>
      <w:r>
        <w:rPr/>
        <w:t>Destrukturisanje omogućava brzo izdvajanje elemenata iz nizova ili svojstava iz objekata u posebne promenljive. Na primer, iz objekta user možemo napisati const { username, role } = user, umesto posebno user.username i user.role.</w:t>
        <w:br/>
      </w:r>
    </w:p>
    <w:p>
      <w:pPr>
        <w:pStyle w:val="PitanjeStyle"/>
        <w:rPr/>
      </w:pPr>
      <w:r>
        <w:rPr/>
        <w:t>14. Kako se koristi rest pattern za parametre funkcija?</w:t>
      </w:r>
    </w:p>
    <w:p>
      <w:pPr>
        <w:pStyle w:val="OdgovorStyle"/>
        <w:rPr/>
      </w:pPr>
      <w:r>
        <w:rPr>
          <w:b/>
        </w:rPr>
        <w:t xml:space="preserve">Odgovor: </w:t>
      </w:r>
      <w:r>
        <w:rPr/>
        <w:t>Rest pattern u parametrima funkcije koristi se pomoću tri tačke (...). Omogućava da se svi preostali argumenti smeste u jedan niz. Na primer: function f(a, b, ...rest) znači da a i b dobijaju prve dve vrednosti, a rest sadrži sve ostale argumente kao niz.</w:t>
        <w:br/>
      </w:r>
    </w:p>
    <w:p>
      <w:pPr>
        <w:pStyle w:val="PitanjeStyle"/>
        <w:rPr/>
      </w:pPr>
      <w:r>
        <w:rPr/>
        <w:t>15. Kako se koristi spread operator?</w:t>
      </w:r>
    </w:p>
    <w:p>
      <w:pPr>
        <w:pStyle w:val="OdgovorStyle"/>
        <w:rPr/>
      </w:pPr>
      <w:r>
        <w:rPr>
          <w:b/>
        </w:rPr>
        <w:t xml:space="preserve">Odgovor: </w:t>
      </w:r>
      <w:r>
        <w:rPr/>
        <w:t>Spread operator (...) služi za raspakivanje elemenata niza ili svojstava objekta. Koristi se za kopiranje, spajanje nizova/objekata ili prosleđivanje elemenata niza kao argumenata funkciji. Na primer: const novi = [...stari, 4] ili Math.max(...brojevi).</w:t>
        <w:br/>
      </w:r>
    </w:p>
    <w:p>
      <w:pPr>
        <w:pStyle w:val="PitanjeStyle"/>
        <w:rPr/>
      </w:pPr>
      <w:r>
        <w:rPr/>
        <w:t>16. Kako se obezbeđuje podrška za razvoj koda u modulima?</w:t>
      </w:r>
    </w:p>
    <w:p>
      <w:pPr>
        <w:pStyle w:val="OdgovorStyle"/>
        <w:rPr/>
      </w:pPr>
      <w:r>
        <w:rPr>
          <w:b/>
        </w:rPr>
        <w:t xml:space="preserve">Odgovor: </w:t>
      </w:r>
      <w:r>
        <w:rPr/>
        <w:t>Podrška za module obezbeđuje se pomoću ključnih reči export i import, a u HTML-u se JavaScript fajl uključuje pomoću &lt;script type="module" src="main.js"&gt;&lt;/script&gt;. Moduli omogućavaju podelu koda u više fajlova i kontrolisan uvoz/izvoz funkcija, promenljivih i klasa.</w:t>
        <w:br/>
      </w:r>
    </w:p>
    <w:p>
      <w:pPr>
        <w:pStyle w:val="PitanjeStyle"/>
        <w:rPr/>
      </w:pPr>
      <w:r>
        <w:rPr/>
        <w:t>17. Koji su osnovni elementi za kontrolu toka u JS?</w:t>
      </w:r>
    </w:p>
    <w:p>
      <w:pPr>
        <w:pStyle w:val="OdgovorStyle"/>
        <w:rPr/>
      </w:pPr>
      <w:r>
        <w:rPr>
          <w:b/>
        </w:rPr>
        <w:t xml:space="preserve">Odgovor: </w:t>
      </w:r>
      <w:r>
        <w:rPr/>
        <w:t>Kontrola toka u JS se ostvaruje pomoću grananja i petlji. U grananje spadaju if, else if, else i switch. U petlje spadaju for, while, do while, for...of i for...in. Za prekid ili preskakanje koriste se break i continue.</w:t>
        <w:br/>
      </w:r>
    </w:p>
    <w:p>
      <w:pPr>
        <w:pStyle w:val="PitanjeStyle"/>
        <w:rPr/>
      </w:pPr>
      <w:r>
        <w:rPr/>
        <w:t>18. Petlje u JS? Razlika između for, for...of, for...in?</w:t>
      </w:r>
    </w:p>
    <w:p>
      <w:pPr>
        <w:pStyle w:val="OdgovorStyle"/>
        <w:rPr/>
      </w:pPr>
      <w:r>
        <w:rPr>
          <w:b/>
        </w:rPr>
        <w:t xml:space="preserve">Odgovor: </w:t>
      </w:r>
      <w:r>
        <w:rPr/>
        <w:t>for je klasična petlja sa brojačem. for...of se koristi za prolazak kroz vrednosti nizova i drugih iterable objekata. for...in se koristi za prolazak kroz ključeve/svojstva objekta. Ne treba ih mešati, jer for...of vraća vrednosti, a for...in ključeve.</w:t>
        <w:br/>
      </w:r>
    </w:p>
    <w:p>
      <w:pPr>
        <w:pStyle w:val="PitanjeStyle"/>
        <w:rPr/>
      </w:pPr>
      <w:r>
        <w:rPr/>
        <w:t>19. Čemu služe i kako se koriste template literali?</w:t>
      </w:r>
    </w:p>
    <w:p>
      <w:pPr>
        <w:pStyle w:val="OdgovorStyle"/>
        <w:rPr/>
      </w:pPr>
      <w:r>
        <w:rPr>
          <w:b/>
        </w:rPr>
        <w:t xml:space="preserve">Odgovor: </w:t>
      </w:r>
      <w:r>
        <w:rPr/>
        <w:t>Template literali služe za lakše pisanje stringova, ubacivanje promenljivih i izraza u string pomoću ${}, kao i pisanje stringova u više redova. Pišu se pomoću backtick znakova: `Zdravo ${ime}`.</w:t>
        <w:br/>
      </w:r>
    </w:p>
    <w:p>
      <w:pPr>
        <w:pStyle w:val="PitanjeStyle"/>
        <w:rPr/>
      </w:pPr>
      <w:r>
        <w:rPr/>
        <w:t>20. Upotreba Map i Set u JS?</w:t>
      </w:r>
    </w:p>
    <w:p>
      <w:pPr>
        <w:pStyle w:val="OdgovorStyle"/>
        <w:rPr/>
      </w:pPr>
      <w:r>
        <w:rPr>
          <w:b/>
        </w:rPr>
        <w:t xml:space="preserve">Odgovor: </w:t>
      </w:r>
      <w:r>
        <w:rPr/>
        <w:t>Set se koristi za čuvanje jedinstvenih vrednosti, bez duplikata. Map se koristi za čuvanje parova ključ-vrednost. Kod Map objekta ključevi mogu biti bilo kog tipa, ne samo string. Operacije dodavanja, pristupa i provere su u proseku O(1).</w:t>
        <w:br/>
      </w:r>
    </w:p>
    <w:p>
      <w:pPr>
        <w:pStyle w:val="PitanjeStyle"/>
        <w:rPr/>
      </w:pPr>
      <w:r>
        <w:rPr/>
        <w:t>21. Šta je osnovna ideja korišćenja Promise objekata?</w:t>
      </w:r>
    </w:p>
    <w:p>
      <w:pPr>
        <w:pStyle w:val="OdgovorStyle"/>
        <w:rPr/>
      </w:pPr>
      <w:r>
        <w:rPr>
          <w:b/>
        </w:rPr>
        <w:t xml:space="preserve">Odgovor: </w:t>
      </w:r>
      <w:r>
        <w:rPr/>
        <w:t>Promise objekti se koriste za rad sa asinhronim operacijama. Promise predstavlja rezultat koji trenutno možda nije dostupan, ali će biti poznat kasnije, na primer rezultat HTTP zahteva. Omogućava da obradimo uspešan rezultat ili grešku.</w:t>
        <w:br/>
      </w:r>
    </w:p>
    <w:p>
      <w:pPr>
        <w:pStyle w:val="PitanjeStyle"/>
        <w:rPr/>
      </w:pPr>
      <w:r>
        <w:rPr/>
        <w:t>22. Koja stanja može da ima Promise objekat?</w:t>
      </w:r>
    </w:p>
    <w:p>
      <w:pPr>
        <w:pStyle w:val="OdgovorStyle"/>
        <w:rPr/>
      </w:pPr>
      <w:r>
        <w:rPr>
          <w:b/>
        </w:rPr>
        <w:t xml:space="preserve">Odgovor: </w:t>
      </w:r>
      <w:r>
        <w:rPr/>
        <w:t>Promise može biti u tri stanja: pending, fulfilled i rejected. Pending znači da se operacija još izvršava, fulfilled da je uspešno završena, a rejected da je došlo do greške.</w:t>
        <w:br/>
      </w:r>
    </w:p>
    <w:p>
      <w:pPr>
        <w:pStyle w:val="PitanjeStyle"/>
        <w:rPr/>
      </w:pPr>
      <w:r>
        <w:rPr/>
        <w:t>23. Opisati na koje se načine sve mogu napisati funkcije u JS?</w:t>
      </w:r>
    </w:p>
    <w:p>
      <w:pPr>
        <w:pStyle w:val="OdgovorStyle"/>
        <w:rPr/>
      </w:pPr>
      <w:r>
        <w:rPr>
          <w:b/>
        </w:rPr>
        <w:t xml:space="preserve">Odgovor: </w:t>
      </w:r>
      <w:r>
        <w:rPr/>
        <w:t>Funkcije u JS mogu se pisati kao deklaracije funkcija, funkcijski izrazi i arrow funkcije. Deklaracija: function saberi(a, b) { return a + b; }. Funkcijski izraz: const saberi = function(a, b) { return a + b; }. Arrow funkcija: const saberi = (a, b) =&gt; a + b.</w:t>
        <w:br/>
      </w:r>
    </w:p>
    <w:p>
      <w:pPr>
        <w:pStyle w:val="PitanjeStyle"/>
        <w:rPr/>
      </w:pPr>
      <w:r>
        <w:rPr/>
        <w:t>24. Šta je function hoisting? U kojim slučajevima on ne radi?</w:t>
      </w:r>
    </w:p>
    <w:p>
      <w:pPr>
        <w:pStyle w:val="OdgovorStyle"/>
        <w:rPr/>
      </w:pPr>
      <w:r>
        <w:rPr>
          <w:b/>
        </w:rPr>
        <w:t xml:space="preserve">Odgovor: </w:t>
      </w:r>
      <w:r>
        <w:rPr/>
        <w:t>Function hoisting je ponašanje JavaScripta gde se deklaracije funkcija obrađuju pre izvršavanja koda, pa funkciju možemo pozvati pre nego što je napisana u kodu. Radi kod klasičnih deklaracija funkcija, ali ne radi kod funkcijskih izraza i arrow funkcija dodeljenih promenljivama.</w:t>
        <w:br/>
      </w:r>
    </w:p>
    <w:p>
      <w:pPr>
        <w:pStyle w:val="PitanjeStyle"/>
        <w:rPr/>
      </w:pPr>
      <w:r>
        <w:rPr/>
        <w:t>25. Šta je arrow function notacija?</w:t>
      </w:r>
    </w:p>
    <w:p>
      <w:pPr>
        <w:pStyle w:val="OdgovorStyle"/>
        <w:rPr/>
      </w:pPr>
      <w:r>
        <w:rPr>
          <w:b/>
        </w:rPr>
        <w:t xml:space="preserve">Odgovor: </w:t>
      </w:r>
      <w:r>
        <w:rPr/>
        <w:t>Arrow function notacija je skraćeni oblik pisanja funkcija pomoću =&gt;. Funkcija se najčešće dodeljuje promenljivoj. Ako ima samo jedan izraz, return i vitičaste zagrade mogu da se izostave, na primer: const dupliraj = x =&gt; x * 2.</w:t>
        <w:br/>
      </w:r>
    </w:p>
    <w:p>
      <w:pPr>
        <w:pStyle w:val="PitanjeStyle"/>
        <w:rPr/>
      </w:pPr>
      <w:r>
        <w:rPr/>
        <w:t>26. Šta su callback funkcije u JS?</w:t>
      </w:r>
    </w:p>
    <w:p>
      <w:pPr>
        <w:pStyle w:val="OdgovorStyle"/>
        <w:rPr/>
      </w:pPr>
      <w:r>
        <w:rPr>
          <w:b/>
        </w:rPr>
        <w:t xml:space="preserve">Odgovor: </w:t>
      </w:r>
      <w:r>
        <w:rPr/>
        <w:t>Callback funkcije su funkcije koje se prosleđuju kao argumenti drugim funkcijama i pozivaju se kasnije, kada se desi neka akcija ili kada se završi neka operacija. Čest primer je funkcija prosleđena u addEventListener.</w:t>
        <w:br/>
      </w:r>
    </w:p>
    <w:p>
      <w:pPr>
        <w:pStyle w:val="PitanjeStyle"/>
        <w:rPr/>
      </w:pPr>
      <w:r>
        <w:rPr/>
        <w:t>27. Da li funkcije mogu biti prosleđivane prilikom poziva drugih funkcija?</w:t>
      </w:r>
    </w:p>
    <w:p>
      <w:pPr>
        <w:pStyle w:val="OdgovorStyle"/>
        <w:rPr/>
      </w:pPr>
      <w:r>
        <w:rPr>
          <w:b/>
        </w:rPr>
        <w:t xml:space="preserve">Odgovor: </w:t>
      </w:r>
      <w:r>
        <w:rPr/>
        <w:t>Da. Funkcije u JavaScriptu mogu biti prosleđene kao argumenti drugim funkcijama. Takve funkcije se nazivaju callback funkcije.</w:t>
        <w:br/>
      </w:r>
    </w:p>
    <w:p>
      <w:pPr>
        <w:pStyle w:val="PitanjeStyle"/>
        <w:rPr/>
      </w:pPr>
      <w:r>
        <w:rPr/>
        <w:t>28. Da li funkcije mogu biti povratna vrednost funkcije?</w:t>
      </w:r>
    </w:p>
    <w:p>
      <w:pPr>
        <w:pStyle w:val="OdgovorStyle"/>
        <w:rPr/>
      </w:pPr>
      <w:r>
        <w:rPr>
          <w:b/>
        </w:rPr>
        <w:t xml:space="preserve">Odgovor: </w:t>
      </w:r>
      <w:r>
        <w:rPr/>
        <w:t>Da. Funkcija može vratiti drugu funkciju kao rezultat. To je moguće zato što se funkcije u JavaScriptu tretiraju kao first-class vrednosti, odnosno mogu se čuvati u promenljivama, prosleđivati i vraćati iz funkcija.</w:t>
        <w:br/>
      </w:r>
    </w:p>
    <w:p>
      <w:pPr>
        <w:pStyle w:val="PitanjeStyle"/>
        <w:rPr/>
      </w:pPr>
      <w:r>
        <w:rPr/>
        <w:t>29. Šta su anonimne funkcije? Šta su samopozivajuće funkcije?</w:t>
      </w:r>
    </w:p>
    <w:p>
      <w:pPr>
        <w:pStyle w:val="OdgovorStyle"/>
        <w:rPr/>
      </w:pPr>
      <w:r>
        <w:rPr>
          <w:b/>
        </w:rPr>
        <w:t xml:space="preserve">Odgovor: </w:t>
      </w:r>
      <w:r>
        <w:rPr/>
        <w:t>Anonimne funkcije su funkcije bez imena. Samopozivajuće funkcije, odnosno IIFE funkcije, izvršavaju se odmah nakon definisanja. Često se koriste radi izolovanja koda i izbegavanja zagađenja globalnog opsega.</w:t>
        <w:br/>
      </w:r>
    </w:p>
    <w:p>
      <w:pPr>
        <w:pStyle w:val="PitanjeStyle"/>
        <w:rPr/>
      </w:pPr>
      <w:r>
        <w:rPr/>
        <w:t>30. Kako se JS ponaša kada se funkciji prosledi veći ili manji broj argumenata od očekivanog?</w:t>
      </w:r>
    </w:p>
    <w:p>
      <w:pPr>
        <w:pStyle w:val="OdgovorStyle"/>
        <w:rPr/>
      </w:pPr>
      <w:r>
        <w:rPr>
          <w:b/>
        </w:rPr>
        <w:t xml:space="preserve">Odgovor: </w:t>
      </w:r>
      <w:r>
        <w:rPr/>
        <w:t>JavaScript neće izbaciti grešku ako se prosledi manji ili veći broj argumenata. Ako argument nedostaje, odgovarajući parametar ima vrednost undefined. Ako se prosledi višak argumenata, oni se ignorišu, osim ako ih ne obradimo pomoću rest parametra ili arguments objekta.</w:t>
        <w:br/>
      </w:r>
    </w:p>
    <w:p>
      <w:pPr>
        <w:pStyle w:val="PitanjeStyle"/>
        <w:rPr/>
      </w:pPr>
      <w:r>
        <w:rPr/>
        <w:t>31. Šta je rest pattern u listi parametara funkcije?</w:t>
      </w:r>
    </w:p>
    <w:p>
      <w:pPr>
        <w:pStyle w:val="OdgovorStyle"/>
        <w:rPr/>
      </w:pPr>
      <w:r>
        <w:rPr>
          <w:b/>
        </w:rPr>
        <w:t xml:space="preserve">Odgovor: </w:t>
      </w:r>
      <w:r>
        <w:rPr/>
        <w:t>Rest pattern u listi parametara koristi se pomoću ... i omogućava da se svi preostali argumenti funkcije smeste u jedan niz. Na primer, function f(a, b, ...ostalo) čuva sve argumente posle prva dva u nizu ostalo.</w:t>
        <w:br/>
      </w:r>
    </w:p>
    <w:p>
      <w:pPr>
        <w:pStyle w:val="PitanjeStyle"/>
        <w:rPr/>
      </w:pPr>
      <w:r>
        <w:rPr/>
        <w:t>32. Šta je AJAX i šta je moguće pomoću njega izvršiti iz JavaScripta?</w:t>
      </w:r>
    </w:p>
    <w:p>
      <w:pPr>
        <w:pStyle w:val="OdgovorStyle"/>
        <w:rPr/>
      </w:pPr>
      <w:r>
        <w:rPr>
          <w:b/>
        </w:rPr>
        <w:t xml:space="preserve">Odgovor: </w:t>
      </w:r>
      <w:r>
        <w:rPr/>
        <w:t>AJAX znači Asynchronous JavaScript and XML. To je tehnika koja omogućava asinhronu komunikaciju između klijenta i servera iz JavaScripta. Pomoću AJAX-a možemo slati zahteve serveru, primati podatke i menjati sadržaj stranice bez ponovnog učitavanja cele stranice. Danas se najčešće koristi JSON umesto XML-a.</w:t>
        <w:br/>
      </w:r>
    </w:p>
    <w:p>
      <w:pPr>
        <w:pStyle w:val="PitanjeStyle"/>
        <w:rPr/>
      </w:pPr>
      <w:r>
        <w:rPr/>
        <w:t>33. Šta je XMLHttpRequest i kako se koristi?</w:t>
      </w:r>
    </w:p>
    <w:p>
      <w:pPr>
        <w:pStyle w:val="OdgovorStyle"/>
        <w:rPr/>
      </w:pPr>
      <w:r>
        <w:rPr>
          <w:b/>
        </w:rPr>
        <w:t xml:space="preserve">Odgovor: </w:t>
      </w:r>
      <w:r>
        <w:rPr/>
        <w:t>XMLHttpRequest je stariji objekat koji omogućava da JavaScript šalje HTTP zahteve serveru i prima odgovore bez ponovnog učitavanja stranice. Koristi se tako što se napravi XMLHttpRequest objekat, pozove open(), definiše obrada odgovora, a zatim pozove send().</w:t>
        <w:br/>
      </w:r>
    </w:p>
    <w:p>
      <w:pPr>
        <w:pStyle w:val="PitanjeStyle"/>
        <w:rPr/>
      </w:pPr>
      <w:r>
        <w:rPr/>
        <w:t>34. Šta je Fetch API i čemu služi?</w:t>
      </w:r>
    </w:p>
    <w:p>
      <w:pPr>
        <w:pStyle w:val="OdgovorStyle"/>
        <w:rPr/>
      </w:pPr>
      <w:r>
        <w:rPr>
          <w:b/>
        </w:rPr>
        <w:t xml:space="preserve">Odgovor: </w:t>
      </w:r>
      <w:r>
        <w:rPr/>
        <w:t>Fetch API je moderan JavaScript API za asinhronu komunikaciju sa serverom. Koristi se za slanje HTTP zahteva i obradu odgovora, najčešće u JSON formatu. Zasniva se na Promise objektima.</w:t>
        <w:br/>
      </w:r>
    </w:p>
    <w:p>
      <w:pPr>
        <w:pStyle w:val="PitanjeStyle"/>
        <w:rPr/>
      </w:pPr>
      <w:r>
        <w:rPr/>
        <w:t>35. Da li Fetch API koristi Promise objekte i kako?</w:t>
      </w:r>
    </w:p>
    <w:p>
      <w:pPr>
        <w:pStyle w:val="OdgovorStyle"/>
        <w:rPr/>
      </w:pPr>
      <w:r>
        <w:rPr>
          <w:b/>
        </w:rPr>
        <w:t xml:space="preserve">Odgovor: </w:t>
      </w:r>
      <w:r>
        <w:rPr/>
        <w:t>Da, Fetch API koristi Promise objekte. fetch() vraća Promise koji se razrešava u Response objekat. Nakon toga se odgovor najčešće pretvara u JSON pomoću response.json(), što takođe vraća Promise. HTTP greške kao 404/500 treba ručno proveriti preko response.ok i po potrebi baciti grešku.</w:t>
        <w:br/>
      </w:r>
    </w:p>
    <w:p>
      <w:pPr>
        <w:pStyle w:val="PitanjeStyle"/>
        <w:rPr/>
      </w:pPr>
      <w:r>
        <w:rPr/>
        <w:t>36. Koje su preporuke za upotrebu boja i fontova na web sadržaju? Navesti neke primere dobrih praksi?</w:t>
      </w:r>
    </w:p>
    <w:p>
      <w:pPr>
        <w:pStyle w:val="OdgovorStyle"/>
        <w:rPr/>
      </w:pPr>
      <w:r>
        <w:rPr>
          <w:b/>
        </w:rPr>
        <w:t xml:space="preserve">Odgovor: </w:t>
      </w:r>
      <w:r>
        <w:rPr/>
        <w:t>Preporučuje se mali broj boja, dobar kontrast i dosledna paleta, često po pravilu 60-30-10. Kod fontova treba koristiti mali broj čitljivih fontova, najčešće jedan do dva, uz doslednu veličinu i hijerarhiju naslova i teksta. Boje i fontovi treba da odgovaraju nameni sajta i ciljnoj publici.</w:t>
        <w:br/>
      </w:r>
    </w:p>
    <w:p>
      <w:pPr>
        <w:pStyle w:val="PitanjeStyle"/>
        <w:rPr/>
      </w:pPr>
      <w:r>
        <w:rPr/>
        <w:t>37. Kako korisnici zapravo pregledaju sadržaj stranica, odnosno koji su obrasci skeniranja?</w:t>
      </w:r>
    </w:p>
    <w:p>
      <w:pPr>
        <w:pStyle w:val="OdgovorStyle"/>
        <w:rPr/>
      </w:pPr>
      <w:r>
        <w:rPr>
          <w:b/>
        </w:rPr>
        <w:t xml:space="preserve">Odgovor: </w:t>
      </w:r>
      <w:r>
        <w:rPr/>
        <w:t>Korisnici uglavnom ne čitaju celu stranicu od reči do reči, već je prvo skeniraju. Najčešći obrasci su F-obrazac kod stranica sa puno teksta i Z-obrazac kod jednostavnijih stranica sa jasnim vizuelnim elementima.</w:t>
        <w:br/>
      </w:r>
    </w:p>
    <w:p>
      <w:pPr>
        <w:pStyle w:val="PitanjeStyle"/>
        <w:rPr/>
      </w:pPr>
      <w:r>
        <w:rPr/>
        <w:t>38. Kako obrasci skeniranja utiču na raspoređivanje sadržaja?</w:t>
      </w:r>
    </w:p>
    <w:p>
      <w:pPr>
        <w:pStyle w:val="OdgovorStyle"/>
        <w:rPr/>
      </w:pPr>
      <w:r>
        <w:rPr>
          <w:b/>
        </w:rPr>
        <w:t xml:space="preserve">Odgovor: </w:t>
      </w:r>
      <w:r>
        <w:rPr/>
        <w:t>Obrasci skeniranja utiču na to gde postavljamo najvažnije elemente stranice. Bitan sadržaj, naslovi, navigacija i CTA elementi treba da budu na mestima gde korisnik najčešće prvo usmerava pogled, na primer pri vrhu stranice, levo ili duž Z/F putanje skeniranja.</w:t>
        <w:br/>
      </w:r>
    </w:p>
    <w:p>
      <w:pPr>
        <w:pStyle w:val="PitanjeStyle"/>
        <w:rPr/>
      </w:pPr>
      <w:r>
        <w:rPr/>
        <w:t>39. Kako kontekst upotrebe i ciljna publika utiču na elemente dizajna stranica?</w:t>
      </w:r>
    </w:p>
    <w:p>
      <w:pPr>
        <w:pStyle w:val="OdgovorStyle"/>
        <w:rPr/>
      </w:pPr>
      <w:r>
        <w:rPr>
          <w:b/>
        </w:rPr>
        <w:t xml:space="preserve">Odgovor: </w:t>
      </w:r>
      <w:r>
        <w:rPr/>
        <w:t>Dizajn stranice zavisi od namene sajta i ciljne publike. Boje, fontovi, slike, raspored elemenata, količina teksta i stil komunikacije biraju se tako da odgovaraju korisnicima i cilju sajta. Na primer, korporativni sajt obično koristi ozbiljniji i minimalistički dizajn, dok sajt za decu može imati više boja i ilustracija.</w:t>
        <w:br/>
      </w:r>
    </w:p>
    <w:p>
      <w:pPr>
        <w:pStyle w:val="PitanjeStyle"/>
        <w:rPr/>
      </w:pPr>
      <w:r>
        <w:rPr/>
        <w:t>40. Navesti neke osnovne trendove koji su se koristili ili se još koriste za dizajn stranica.</w:t>
      </w:r>
    </w:p>
    <w:p>
      <w:pPr>
        <w:pStyle w:val="OdgovorStyle"/>
        <w:rPr/>
      </w:pPr>
      <w:r>
        <w:rPr>
          <w:b/>
        </w:rPr>
        <w:t xml:space="preserve">Odgovor: </w:t>
      </w:r>
      <w:r>
        <w:rPr/>
        <w:t>Neki trendovi u web dizajnu su flat design, material design, minimalizam, responsive design, mobile-first pristup, dark mode i skeuomorphism. Trendovi se menjaju, ali cilj ostaje da stranica bude pregledna, funkcionalna i prilagođena korisniku.</w:t>
        <w:br/>
      </w:r>
    </w:p>
    <w:p>
      <w:pPr>
        <w:pStyle w:val="PitanjeStyle"/>
        <w:rPr/>
      </w:pPr>
      <w:r>
        <w:rPr/>
        <w:t>41. Osnovne karakteristike flat dizajna.</w:t>
      </w:r>
    </w:p>
    <w:p>
      <w:pPr>
        <w:pStyle w:val="OdgovorStyle"/>
        <w:rPr/>
      </w:pPr>
      <w:r>
        <w:rPr>
          <w:b/>
        </w:rPr>
        <w:t xml:space="preserve">Odgovor: </w:t>
      </w:r>
      <w:r>
        <w:rPr/>
        <w:t>Flat dizajn je jednostavan i ravan stil dizajna. Ne koristi realistične teksture, 3D efekte, jake senke i komplikovane gradijente. Fokus je na jednostavnim oblicima, čistim bojama, ikonama, dobroj tipografiji i čitljivosti.</w:t>
        <w:br/>
      </w:r>
    </w:p>
    <w:p>
      <w:pPr>
        <w:pStyle w:val="PitanjeStyle"/>
        <w:rPr/>
      </w:pPr>
      <w:r>
        <w:rPr/>
        <w:t>42. Šta su to pozivi na akciju - Call to actions (CTA)?</w:t>
      </w:r>
    </w:p>
    <w:p>
      <w:pPr>
        <w:pStyle w:val="OdgovorStyle"/>
        <w:rPr/>
      </w:pPr>
      <w:r>
        <w:rPr>
          <w:b/>
        </w:rPr>
        <w:t xml:space="preserve">Odgovor: </w:t>
      </w:r>
      <w:r>
        <w:rPr/>
        <w:t>CTA su elementi dizajna, najčešće upadljiva dugmad, koji korisnika usmeravaju da izvrši željenu akciju. Primeri su: Kupi odmah, Registruj se, Dodaj u korpu, Saznaj više, Preuzmi fajl ili Pošalji poruku.</w:t>
        <w:br/>
      </w:r>
    </w:p>
    <w:p>
      <w:pPr>
        <w:pStyle w:val="PitanjeStyle"/>
        <w:rPr/>
      </w:pPr>
      <w:r>
        <w:rPr/>
        <w:t>43. Šta su ghost buttons?</w:t>
      </w:r>
    </w:p>
    <w:p>
      <w:pPr>
        <w:pStyle w:val="OdgovorStyle"/>
        <w:rPr/>
      </w:pPr>
      <w:r>
        <w:rPr>
          <w:b/>
        </w:rPr>
        <w:t xml:space="preserve">Odgovor: </w:t>
      </w:r>
      <w:r>
        <w:rPr/>
        <w:t>Ghost buttons su dugmad sa providnom ili praznom pozadinom i vidljivom ivicom, najčešće sa jednostavnim tekstom. Koriste se za sekundarne akcije jer su manje upadljiva od glavnih CTA dugmadi.</w:t>
        <w:br/>
      </w:r>
    </w:p>
    <w:p>
      <w:pPr>
        <w:pStyle w:val="PitanjeStyle"/>
        <w:rPr/>
      </w:pPr>
      <w:r>
        <w:rPr/>
        <w:t>44. Zašto je dizajn UI važan za veb stranice, posebno za frontend veb aplikacije?</w:t>
      </w:r>
    </w:p>
    <w:p>
      <w:pPr>
        <w:pStyle w:val="OdgovorStyle"/>
        <w:rPr/>
      </w:pPr>
      <w:r>
        <w:rPr>
          <w:b/>
        </w:rPr>
        <w:t xml:space="preserve">Odgovor: </w:t>
      </w:r>
      <w:r>
        <w:rPr/>
        <w:t>UI dizajn je važan jer direktno utiče na prvi utisak, preglednost, lakoću korišćenja i poverenje korisnika. Kod frontend aplikacija korisnik stalno komunicira sa dugmadima, formama, menijima i navigacijom, pa interfejs mora biti jasan, lep i funkcionalan.</w:t>
        <w:br/>
      </w:r>
    </w:p>
    <w:p>
      <w:pPr>
        <w:pStyle w:val="PitanjeStyle"/>
        <w:rPr/>
      </w:pPr>
      <w:r>
        <w:rPr/>
        <w:t>45. Šta su i koja je veza UI i UX?</w:t>
      </w:r>
    </w:p>
    <w:p>
      <w:pPr>
        <w:pStyle w:val="OdgovorStyle"/>
        <w:rPr/>
      </w:pPr>
      <w:r>
        <w:rPr>
          <w:b/>
        </w:rPr>
        <w:t xml:space="preserve">Odgovor: </w:t>
      </w:r>
      <w:r>
        <w:rPr/>
        <w:t>UI predstavlja izgled i elemente interfejsa: dugmad, boje, fontove, kartice, forme i raspored. UX predstavlja celokupno korisničko iskustvo: koliko lako korisnik nalazi informacije, obavlja zadatak i koristi sajt. UI je deo UX-a, jer dobar izgled i raspored doprinose boljem korisničkom iskustvu.</w:t>
        <w:br/>
      </w:r>
    </w:p>
    <w:p>
      <w:pPr>
        <w:pStyle w:val="PitanjeStyle"/>
        <w:rPr/>
      </w:pPr>
      <w:r>
        <w:rPr/>
        <w:t>46. Koje su faze razvoja UX?</w:t>
      </w:r>
    </w:p>
    <w:p>
      <w:pPr>
        <w:pStyle w:val="OdgovorStyle"/>
        <w:rPr/>
      </w:pPr>
      <w:r>
        <w:rPr>
          <w:b/>
        </w:rPr>
        <w:t xml:space="preserve">Odgovor: </w:t>
      </w:r>
      <w:r>
        <w:rPr/>
        <w:t>Faze razvoja UX-a obuhvataju istraživanje korisnika, definisanje problema i ciljeva, planiranje strukture i korisničkih tokova, izradu wireframe-a ili prototipa, testiranje sa korisnicima i unapređivanje rešenja na osnovu povratnih informacija.</w:t>
        <w:br/>
      </w:r>
    </w:p>
    <w:p>
      <w:pPr>
        <w:pStyle w:val="PitanjeStyle"/>
        <w:rPr/>
      </w:pPr>
      <w:r>
        <w:rPr/>
        <w:t>47. UX principi (zakoni UX)?</w:t>
      </w:r>
    </w:p>
    <w:p>
      <w:pPr>
        <w:pStyle w:val="OdgovorStyle"/>
        <w:rPr/>
      </w:pPr>
      <w:r>
        <w:rPr>
          <w:b/>
        </w:rPr>
        <w:t xml:space="preserve">Odgovor: </w:t>
      </w:r>
      <w:r>
        <w:rPr/>
        <w:t>UX zakoni su principi koji pomažu da korisničko iskustvo bude bolje. Primeri su Hickov zakon, Fittsov zakon, Jakobov zakon, zakon blizine i zakon sličnosti. Oni pomažu da dizajn bude pregledan, logičan, brz za korišćenje i usklađen sa očekivanjima korisnika.</w:t>
        <w:br/>
      </w:r>
    </w:p>
    <w:p>
      <w:pPr>
        <w:pStyle w:val="PitanjeStyle"/>
        <w:rPr/>
      </w:pPr>
      <w:r>
        <w:rPr/>
        <w:t>48. Šta je SEO i zašto je značajno posvetiti vreme i ovom problemu?</w:t>
      </w:r>
    </w:p>
    <w:p>
      <w:pPr>
        <w:pStyle w:val="OdgovorStyle"/>
        <w:rPr/>
      </w:pPr>
      <w:r>
        <w:rPr>
          <w:b/>
        </w:rPr>
        <w:t xml:space="preserve">Odgovor: </w:t>
      </w:r>
      <w:r>
        <w:rPr/>
        <w:t>SEO, odnosno Search Engine Optimization, jeste optimizacija sajta za internet pretraživače. Značajan je zato što pomaže da se sajt bolje rangira u rezultatima pretrage, bude vidljiviji korisnicima i privuče više poseta.</w:t>
        <w:br/>
      </w:r>
    </w:p>
    <w:p>
      <w:pPr>
        <w:pStyle w:val="PitanjeStyle"/>
        <w:rPr/>
      </w:pPr>
      <w:r>
        <w:rPr/>
        <w:t>49. Navesti neke osnovne principe za poboljšanje vidljivosti sajta?</w:t>
      </w:r>
    </w:p>
    <w:p>
      <w:pPr>
        <w:pStyle w:val="OdgovorStyle"/>
        <w:rPr/>
      </w:pPr>
      <w:r>
        <w:rPr>
          <w:b/>
        </w:rPr>
        <w:t xml:space="preserve">Odgovor: </w:t>
      </w:r>
      <w:r>
        <w:rPr/>
        <w:t>Vidljivost sajta se poboljšava korišćenjem relevantnih ključnih reči, dobrim title tagom i meta opisom, pravilnom strukturom naslova, kvalitetnim sadržajem, čitljivim URL adresama, alt tekstom za slike, responsive dizajnom, brzim učitavanjem, unutrašnjim/spoljašnjim linkovima i promocijom preko drugih kanala.</w:t>
        <w:br/>
      </w:r>
    </w:p>
    <w:p>
      <w:pPr>
        <w:pStyle w:val="PitanjeStyle"/>
        <w:rPr/>
      </w:pPr>
      <w:r>
        <w:rPr/>
        <w:t>50. Uloga socijalnih mreža u vidljivosti promovisanog sadržaja?</w:t>
      </w:r>
    </w:p>
    <w:p>
      <w:pPr>
        <w:pStyle w:val="OdgovorStyle"/>
        <w:spacing w:before="0" w:after="100"/>
        <w:ind w:left="227"/>
        <w:rPr/>
      </w:pPr>
      <w:r>
        <w:rPr>
          <w:b/>
        </w:rPr>
        <w:t xml:space="preserve">Odgovor: </w:t>
      </w:r>
      <w:r>
        <w:rPr/>
        <w:t>Socijalne mreže imaju važnu ulogu u promociji sadržaja jer omogućavaju da se sadržaj brzo širi do velikog broja korisnika. One povećavaju posećenost sajta, prepoznatljivost brenda i mogu indirektno doprineti boljoj vidljivosti na pretraživačima.</w:t>
      </w:r>
    </w:p>
    <w:sectPr>
      <w:footerReference w:type="even" r:id="rId2"/>
      <w:footerReference w:type="default" r:id="rId3"/>
      <w:footerReference w:type="first" r:id="rId4"/>
      <w:type w:val="nextPage"/>
      <w:pgSz w:w="12240" w:h="15840"/>
      <w:pgMar w:left="1134" w:right="1134" w:gutter="0" w:header="0" w:top="964" w:footer="72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Pitanja za 2. kolokvijum - Web dizajn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Pitanja za 2. kolokvijum - Web dizajn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left"/>
    </w:pPr>
    <w:rPr>
      <w:rFonts w:ascii="Arial" w:hAnsi="Arial" w:eastAsia="Arial"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itanjeStyle" w:customStyle="1">
    <w:name w:val="PitanjeStyle"/>
    <w:basedOn w:val="Normal"/>
    <w:qFormat/>
    <w:pPr>
      <w:spacing w:before="120" w:after="40"/>
    </w:pPr>
    <w:rPr>
      <w:rFonts w:ascii="Arial" w:hAnsi="Arial" w:eastAsia="Arial"/>
      <w:b/>
      <w:sz w:val="21"/>
    </w:rPr>
  </w:style>
  <w:style w:type="paragraph" w:styleId="OdgovorStyle" w:customStyle="1">
    <w:name w:val="OdgovorStyle"/>
    <w:basedOn w:val="Normal"/>
    <w:qFormat/>
    <w:pPr>
      <w:spacing w:before="0" w:after="100"/>
      <w:ind w:left="227"/>
    </w:pPr>
    <w:rPr>
      <w:rFonts w:ascii="Arial" w:hAnsi="Arial" w:eastAsia="Arial"/>
      <w:sz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6</Pages>
  <Words>2399</Words>
  <Characters>13361</Characters>
  <CharactersWithSpaces>15704</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2026-06-14T18:58:31Z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